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0CD5" w14:textId="77777777" w:rsidR="00F10DC4" w:rsidRDefault="00000000">
      <w:pPr>
        <w:spacing w:before="240" w:after="40"/>
        <w:jc w:val="center"/>
      </w:pPr>
      <w:r>
        <w:rPr>
          <w:rFonts w:ascii="Times New Roman" w:hAnsi="Times New Roman"/>
          <w:b/>
          <w:color w:val="000000"/>
          <w:sz w:val="32"/>
        </w:rPr>
        <w:t>SIMATS ENGINEERING</w:t>
      </w:r>
    </w:p>
    <w:p w14:paraId="40BD348D" w14:textId="77777777" w:rsidR="00F10DC4" w:rsidRDefault="00000000">
      <w:pPr>
        <w:spacing w:after="480"/>
        <w:jc w:val="center"/>
      </w:pPr>
      <w:r>
        <w:rPr>
          <w:rFonts w:ascii="Times New Roman" w:hAnsi="Times New Roman"/>
          <w:b/>
          <w:color w:val="000000"/>
          <w:sz w:val="28"/>
        </w:rPr>
        <w:t>ASSESSMENT TOOL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10DC4" w14:paraId="1E29DFE7" w14:textId="77777777">
        <w:trPr>
          <w:jc w:val="center"/>
        </w:trPr>
        <w:tc>
          <w:tcPr>
            <w:tcW w:w="4680" w:type="dxa"/>
          </w:tcPr>
          <w:p w14:paraId="3595D1BA" w14:textId="77777777" w:rsidR="00F10DC4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 xml:space="preserve">COURSE NAME:  </w:t>
            </w:r>
            <w:r>
              <w:rPr>
                <w:rFonts w:ascii="Times New Roman" w:hAnsi="Times New Roman"/>
                <w:color w:val="000000"/>
              </w:rPr>
              <w:t>Artificial Intelligence</w:t>
            </w:r>
          </w:p>
        </w:tc>
        <w:tc>
          <w:tcPr>
            <w:tcW w:w="4680" w:type="dxa"/>
          </w:tcPr>
          <w:p w14:paraId="4F9B9181" w14:textId="77777777" w:rsidR="00F10DC4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 xml:space="preserve">COURSE CODE: </w:t>
            </w:r>
            <w:r>
              <w:rPr>
                <w:rFonts w:ascii="Times New Roman" w:hAnsi="Times New Roman"/>
                <w:color w:val="000000"/>
              </w:rPr>
              <w:t>CSA17</w:t>
            </w:r>
          </w:p>
        </w:tc>
      </w:tr>
    </w:tbl>
    <w:p w14:paraId="477F52D2" w14:textId="77777777" w:rsidR="00F10DC4" w:rsidRDefault="00F10DC4">
      <w:pPr>
        <w:pBdr>
          <w:bottom w:val="single" w:sz="18" w:space="1" w:color="000000"/>
        </w:pBdr>
        <w:spacing w:before="120" w:after="240"/>
      </w:pPr>
    </w:p>
    <w:p w14:paraId="7A991B13" w14:textId="77777777" w:rsidR="00F10DC4" w:rsidRDefault="00000000">
      <w:pPr>
        <w:spacing w:before="120" w:after="120"/>
      </w:pPr>
      <w:r>
        <w:rPr>
          <w:rFonts w:ascii="Times New Roman" w:hAnsi="Times New Roman"/>
          <w:b/>
          <w:color w:val="000000"/>
          <w:sz w:val="24"/>
        </w:rPr>
        <w:t>COURSE OUTCOME COVERED</w:t>
      </w:r>
    </w:p>
    <w:p w14:paraId="5EB0B178" w14:textId="77777777" w:rsidR="00F10DC4" w:rsidRDefault="00000000">
      <w:pPr>
        <w:spacing w:before="40" w:after="120"/>
      </w:pPr>
      <w:r>
        <w:rPr>
          <w:rFonts w:ascii="Times New Roman" w:hAnsi="Times New Roman"/>
          <w:b/>
          <w:i/>
          <w:color w:val="000000"/>
        </w:rPr>
        <w:t xml:space="preserve">CO1: Apply AI basics such as intelligent agents and uninformed search methods to solve problems effectively. </w:t>
      </w:r>
      <w:r>
        <w:rPr>
          <w:rFonts w:ascii="Times New Roman" w:hAnsi="Times New Roman"/>
          <w:i/>
          <w:color w:val="000000"/>
        </w:rPr>
        <w:t>(BL3)</w:t>
      </w:r>
    </w:p>
    <w:p w14:paraId="3B953551" w14:textId="77777777" w:rsidR="00F10DC4" w:rsidRDefault="00000000">
      <w:pPr>
        <w:spacing w:before="80" w:after="240"/>
      </w:pPr>
      <w:r>
        <w:rPr>
          <w:rFonts w:ascii="Times New Roman" w:hAnsi="Times New Roman"/>
          <w:i/>
          <w:color w:val="000000"/>
        </w:rPr>
        <w:t>Assessment Tool Weightage: 35%</w:t>
      </w:r>
    </w:p>
    <w:p w14:paraId="662B2D67" w14:textId="77777777" w:rsidR="00F10DC4" w:rsidRDefault="00F10DC4">
      <w:pPr>
        <w:pBdr>
          <w:bottom w:val="single" w:sz="18" w:space="1" w:color="000000"/>
        </w:pBdr>
        <w:spacing w:before="120"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10DC4" w14:paraId="39A4154E" w14:textId="77777777">
        <w:trPr>
          <w:jc w:val="center"/>
        </w:trPr>
        <w:tc>
          <w:tcPr>
            <w:tcW w:w="4680" w:type="dxa"/>
          </w:tcPr>
          <w:p w14:paraId="2179C57A" w14:textId="77777777" w:rsidR="00F10DC4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QUESTIONS: 3</w:t>
            </w:r>
          </w:p>
        </w:tc>
        <w:tc>
          <w:tcPr>
            <w:tcW w:w="4680" w:type="dxa"/>
          </w:tcPr>
          <w:p w14:paraId="579992DD" w14:textId="77777777" w:rsidR="00F10DC4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Duration : 1 Hour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br/>
              <w:t>Total Marks: 30</w:t>
            </w:r>
          </w:p>
        </w:tc>
      </w:tr>
    </w:tbl>
    <w:p w14:paraId="66D23630" w14:textId="77777777" w:rsidR="00F10DC4" w:rsidRDefault="00000000">
      <w:pPr>
        <w:spacing w:before="480" w:after="80"/>
        <w:jc w:val="center"/>
      </w:pPr>
      <w:r>
        <w:rPr>
          <w:rFonts w:ascii="Times New Roman" w:hAnsi="Times New Roman"/>
          <w:color w:val="000000"/>
          <w:sz w:val="24"/>
        </w:rPr>
        <w:t>Annexure A</w:t>
      </w:r>
    </w:p>
    <w:p w14:paraId="2975BC03" w14:textId="77777777" w:rsidR="00F10DC4" w:rsidRDefault="00000000">
      <w:pPr>
        <w:spacing w:after="480"/>
        <w:jc w:val="center"/>
      </w:pPr>
      <w:r>
        <w:rPr>
          <w:rFonts w:ascii="Times New Roman" w:hAnsi="Times New Roman"/>
          <w:b/>
          <w:color w:val="000000"/>
          <w:sz w:val="26"/>
          <w:u w:val="single"/>
        </w:rPr>
        <w:t>Constraint-Based Problem Solving</w:t>
      </w:r>
    </w:p>
    <w:p w14:paraId="24BA7A23" w14:textId="77777777" w:rsidR="00F10DC4" w:rsidRDefault="00F10DC4">
      <w:pPr>
        <w:pBdr>
          <w:bottom w:val="single" w:sz="18" w:space="1" w:color="000000"/>
        </w:pBdr>
        <w:spacing w:before="120" w:after="240"/>
      </w:pPr>
    </w:p>
    <w:p w14:paraId="20EC494A" w14:textId="77777777" w:rsidR="00F10DC4" w:rsidRDefault="00000000"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Student Details:</w:t>
      </w:r>
    </w:p>
    <w:p w14:paraId="23C454AE" w14:textId="77777777" w:rsidR="00F10DC4" w:rsidRDefault="00000000">
      <w:pPr>
        <w:spacing w:before="40" w:after="40"/>
      </w:pPr>
      <w:r>
        <w:rPr>
          <w:rFonts w:ascii="Times New Roman" w:hAnsi="Times New Roman"/>
          <w:b/>
          <w:color w:val="000000"/>
        </w:rPr>
        <w:t xml:space="preserve">Name: </w:t>
      </w:r>
      <w:r>
        <w:rPr>
          <w:rFonts w:ascii="Times New Roman" w:hAnsi="Times New Roman"/>
          <w:color w:val="000000"/>
        </w:rPr>
        <w:t>S. DHEERAJ KUMAR</w:t>
      </w:r>
    </w:p>
    <w:p w14:paraId="3DF164E9" w14:textId="77777777" w:rsidR="00F10DC4" w:rsidRDefault="00000000">
      <w:pPr>
        <w:spacing w:before="40" w:after="360"/>
      </w:pPr>
      <w:r>
        <w:rPr>
          <w:rFonts w:ascii="Times New Roman" w:hAnsi="Times New Roman"/>
          <w:b/>
          <w:color w:val="000000"/>
        </w:rPr>
        <w:t xml:space="preserve">Register Number: </w:t>
      </w:r>
      <w:r>
        <w:rPr>
          <w:rFonts w:ascii="Times New Roman" w:hAnsi="Times New Roman"/>
          <w:color w:val="000000"/>
        </w:rPr>
        <w:t>192511050</w:t>
      </w:r>
    </w:p>
    <w:p w14:paraId="70B92658" w14:textId="77777777" w:rsidR="00F10DC4" w:rsidRDefault="00000000">
      <w:pPr>
        <w:spacing w:before="240" w:after="80"/>
      </w:pPr>
      <w:r>
        <w:rPr>
          <w:rFonts w:ascii="Times New Roman" w:hAnsi="Times New Roman"/>
          <w:b/>
          <w:i/>
          <w:color w:val="000000"/>
        </w:rPr>
        <w:t>Code of Conduct:</w:t>
      </w:r>
    </w:p>
    <w:p w14:paraId="0A00E6CC" w14:textId="77777777" w:rsidR="00F10DC4" w:rsidRDefault="00000000">
      <w:pPr>
        <w:spacing w:before="40" w:after="360"/>
      </w:pPr>
      <w:r>
        <w:rPr>
          <w:rFonts w:ascii="Times New Roman" w:hAnsi="Times New Roman"/>
          <w:i/>
          <w:color w:val="000000"/>
        </w:rPr>
        <w:t>I S. DHEERAJ KUMAR (192511050) certify that this submission is my original work and that I have adhered to the guidelines specified for this assessment. I understand that any violation of academic integrity rules will result in disciplinary action.</w:t>
      </w:r>
    </w:p>
    <w:p w14:paraId="5FA2D814" w14:textId="77777777" w:rsidR="00F10DC4" w:rsidRDefault="00000000">
      <w:pPr>
        <w:spacing w:before="240" w:after="240"/>
      </w:pPr>
      <w:r>
        <w:rPr>
          <w:rFonts w:ascii="Times New Roman" w:hAnsi="Times New Roman"/>
          <w:b/>
          <w:i/>
          <w:color w:val="000000"/>
        </w:rPr>
        <w:t>Signature of the student: S. Dheeraj Kumar</w:t>
      </w:r>
    </w:p>
    <w:p w14:paraId="05486B69" w14:textId="77777777" w:rsidR="00F10DC4" w:rsidRDefault="00000000">
      <w:r>
        <w:br w:type="page"/>
      </w:r>
    </w:p>
    <w:p w14:paraId="464D3D16" w14:textId="0271D592" w:rsidR="00F10DC4" w:rsidRDefault="00000000">
      <w:pPr>
        <w:spacing w:before="280" w:after="120"/>
      </w:pPr>
      <w:r>
        <w:rPr>
          <w:rFonts w:ascii="Times New Roman" w:hAnsi="Times New Roman"/>
          <w:b/>
          <w:color w:val="000000"/>
          <w:sz w:val="24"/>
        </w:rPr>
        <w:lastRenderedPageBreak/>
        <w:t>Question 1: A hospital needs to assign 3 doctors (D1, D2, D3) to 3 shifts (Morning, Afternoon, Night) such that:</w:t>
      </w:r>
      <w:r>
        <w:rPr>
          <w:rFonts w:ascii="Times New Roman" w:hAnsi="Times New Roman"/>
          <w:b/>
          <w:color w:val="000000"/>
          <w:sz w:val="24"/>
        </w:rPr>
        <w:br/>
        <w:t>Constraints:</w:t>
      </w:r>
      <w:r>
        <w:rPr>
          <w:rFonts w:ascii="Times New Roman" w:hAnsi="Times New Roman"/>
          <w:b/>
          <w:color w:val="000000"/>
          <w:sz w:val="24"/>
        </w:rPr>
        <w:br/>
        <w:t>i. D1 cannot work Night shift</w:t>
      </w:r>
      <w:r>
        <w:rPr>
          <w:rFonts w:ascii="Times New Roman" w:hAnsi="Times New Roman"/>
          <w:b/>
          <w:color w:val="000000"/>
          <w:sz w:val="24"/>
        </w:rPr>
        <w:br/>
        <w:t>ii. D2 must work before D3 (Morning &lt; Afternoon &lt; Night)</w:t>
      </w:r>
      <w:r>
        <w:rPr>
          <w:rFonts w:ascii="Times New Roman" w:hAnsi="Times New Roman"/>
          <w:b/>
          <w:color w:val="000000"/>
          <w:sz w:val="24"/>
        </w:rPr>
        <w:br/>
        <w:t>iii. Only one doctor per shift</w:t>
      </w:r>
      <w:r>
        <w:rPr>
          <w:rFonts w:ascii="Times New Roman" w:hAnsi="Times New Roman"/>
          <w:b/>
          <w:color w:val="000000"/>
          <w:sz w:val="24"/>
        </w:rPr>
        <w:br/>
        <w:t>iv. D3 cannot work Morning</w:t>
      </w:r>
      <w:r>
        <w:rPr>
          <w:rFonts w:ascii="Times New Roman" w:hAnsi="Times New Roman"/>
          <w:b/>
          <w:color w:val="000000"/>
          <w:sz w:val="24"/>
        </w:rPr>
        <w:br/>
        <w:t>v. All doctors must be assigned exactly one shift</w:t>
      </w:r>
      <w:r>
        <w:rPr>
          <w:rFonts w:ascii="Times New Roman" w:hAnsi="Times New Roman"/>
          <w:b/>
          <w:color w:val="000000"/>
          <w:sz w:val="24"/>
        </w:rPr>
        <w:br/>
        <w:t>Apply Backtracking Search to find a valid assignment with all intermediate steps and constraint checks. State the final valid schedule.</w:t>
      </w:r>
    </w:p>
    <w:p w14:paraId="1C2D59B3" w14:textId="77777777" w:rsidR="00F10DC4" w:rsidRDefault="00000000">
      <w:pPr>
        <w:spacing w:before="200" w:after="80"/>
      </w:pPr>
      <w:r>
        <w:rPr>
          <w:rFonts w:ascii="Times New Roman" w:hAnsi="Times New Roman"/>
          <w:b/>
          <w:color w:val="000000"/>
          <w:sz w:val="23"/>
          <w:u w:val="single"/>
        </w:rPr>
        <w:t>1. Constraint Satisfaction Problem (CSP) Formulation</w:t>
      </w:r>
    </w:p>
    <w:p w14:paraId="12D6E04D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Variables: </w:t>
      </w:r>
      <w:r>
        <w:rPr>
          <w:rFonts w:ascii="Times New Roman" w:hAnsi="Times New Roman"/>
          <w:color w:val="000000"/>
        </w:rPr>
        <w:t>V = {D1, D2, D3} representing the three doctors.</w:t>
      </w:r>
    </w:p>
    <w:p w14:paraId="5867AD42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Domains: </w:t>
      </w:r>
      <w:r>
        <w:rPr>
          <w:rFonts w:ascii="Times New Roman" w:hAnsi="Times New Roman"/>
          <w:color w:val="000000"/>
        </w:rPr>
        <w:t>Dom(Di) = {Morning, Afternoon, Night} for each doctor i ∈ {1, 2, 3}.</w:t>
      </w:r>
    </w:p>
    <w:p w14:paraId="1C6E9B2A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Shift Ordering: </w:t>
      </w:r>
      <w:r>
        <w:rPr>
          <w:rFonts w:ascii="Times New Roman" w:hAnsi="Times New Roman"/>
          <w:color w:val="000000"/>
        </w:rPr>
        <w:t>Morning (M = 1) &lt; Afternoon (A = 2) &lt; Night (N = 3).</w:t>
      </w:r>
    </w:p>
    <w:p w14:paraId="5A435A18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Unary Constraints: </w:t>
      </w:r>
      <w:r>
        <w:rPr>
          <w:rFonts w:ascii="Times New Roman" w:hAnsi="Times New Roman"/>
          <w:color w:val="000000"/>
        </w:rPr>
        <w:t>C1: D1 ≠ Night; C4: D3 ≠ Morning.</w:t>
      </w:r>
    </w:p>
    <w:p w14:paraId="64E441A1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Binary / Global Constraints: </w:t>
      </w:r>
      <w:r>
        <w:rPr>
          <w:rFonts w:ascii="Times New Roman" w:hAnsi="Times New Roman"/>
          <w:color w:val="000000"/>
        </w:rPr>
        <w:t>C2: Shift(D2) &lt; Shift(D3); C3 &amp; C5: AllDifferent(D1, D2, D3) and each doctor is assigned exactly one shift.</w:t>
      </w:r>
    </w:p>
    <w:p w14:paraId="23B6A172" w14:textId="77777777" w:rsidR="00F10DC4" w:rsidRDefault="00000000">
      <w:pPr>
        <w:spacing w:before="200" w:after="80"/>
      </w:pPr>
      <w:r>
        <w:rPr>
          <w:rFonts w:ascii="Times New Roman" w:hAnsi="Times New Roman"/>
          <w:b/>
          <w:color w:val="000000"/>
          <w:sz w:val="23"/>
          <w:u w:val="single"/>
        </w:rPr>
        <w:t>2. Initial Domain Reduction via Unary Constraints</w:t>
      </w:r>
    </w:p>
    <w:p w14:paraId="305C51BB" w14:textId="77777777" w:rsidR="00F10DC4" w:rsidRDefault="00000000">
      <w:pPr>
        <w:spacing w:before="40" w:after="80"/>
      </w:pPr>
      <w:r>
        <w:rPr>
          <w:rFonts w:ascii="Times New Roman" w:hAnsi="Times New Roman"/>
          <w:color w:val="000000"/>
        </w:rPr>
        <w:t>Applying node consistency (unary constraints) prior to search:</w:t>
      </w:r>
      <w:r>
        <w:rPr>
          <w:rFonts w:ascii="Times New Roman" w:hAnsi="Times New Roman"/>
          <w:color w:val="000000"/>
        </w:rPr>
        <w:br/>
        <w:t>• Dom(D1) = {Morning, Afternoon} (since D1 ≠ Night)</w:t>
      </w:r>
      <w:r>
        <w:rPr>
          <w:rFonts w:ascii="Times New Roman" w:hAnsi="Times New Roman"/>
          <w:color w:val="000000"/>
        </w:rPr>
        <w:br/>
        <w:t>• Dom(D2) = {Morning, Afternoon, Night}</w:t>
      </w:r>
      <w:r>
        <w:rPr>
          <w:rFonts w:ascii="Times New Roman" w:hAnsi="Times New Roman"/>
          <w:color w:val="000000"/>
        </w:rPr>
        <w:br/>
        <w:t>• Dom(D3) = {Afternoon, Night} (since D3 ≠ Morning)</w:t>
      </w:r>
    </w:p>
    <w:p w14:paraId="60B83911" w14:textId="77777777" w:rsidR="00F10DC4" w:rsidRDefault="00000000">
      <w:pPr>
        <w:spacing w:before="200" w:after="80"/>
      </w:pPr>
      <w:r>
        <w:rPr>
          <w:rFonts w:ascii="Times New Roman" w:hAnsi="Times New Roman"/>
          <w:b/>
          <w:color w:val="000000"/>
          <w:sz w:val="23"/>
          <w:u w:val="single"/>
        </w:rPr>
        <w:t>3. Step-by-Step Backtracking Search Execution Tree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10DC4" w14:paraId="14BFFF0A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1B9E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Step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3917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Variable Assignment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0623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Constraint Checked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644C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Check Result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B3EA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Action / Backtrack</w:t>
            </w:r>
          </w:p>
        </w:tc>
      </w:tr>
      <w:tr w:rsidR="00F10DC4" w14:paraId="5715F17E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CCBF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7202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Assign D1 = Morning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A086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D1 ≠ Night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20CD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Consistent (Satisfied)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3682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Proceed to next variable D2</w:t>
            </w:r>
          </w:p>
        </w:tc>
      </w:tr>
      <w:tr w:rsidR="00F10DC4" w14:paraId="3D96D1AA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478F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428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Assign D2 = Morning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AEAD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AllDifferent(D1, D2)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EBD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Violated (D1 is already Morning)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FAB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Backtrack; try next value in Dom(D2)</w:t>
            </w:r>
          </w:p>
        </w:tc>
      </w:tr>
      <w:tr w:rsidR="00F10DC4" w14:paraId="0C81369B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62D6A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9205C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Assign D2 = Afternoon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55FE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AllDifferent(D1, D2)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D2AF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Consistent (Satisfied)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3C26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Proceed to next variable D3</w:t>
            </w:r>
          </w:p>
        </w:tc>
      </w:tr>
      <w:tr w:rsidR="00F10DC4" w14:paraId="31727E28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7FA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D02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Assign D3 = Afternoon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EC83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AllDifferent(D2, D3)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4BF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Violated (D2 is already Afternoon)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E546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Backtrack; try next value in Dom(D3)</w:t>
            </w:r>
          </w:p>
        </w:tc>
      </w:tr>
      <w:tr w:rsidR="00F10DC4" w14:paraId="6EA21221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8233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19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A4D0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Assign D3 = Night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8194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1. AllDifferent(D1, D2, D3)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2. Shift(D2) &lt; Shift(D3)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 xml:space="preserve">   (Afternoon &lt;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Night)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3. D3 ≠ Morning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BF37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Consistent! All constraints fully satisfied.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8084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Complete valid assignment found!</w:t>
            </w:r>
          </w:p>
        </w:tc>
      </w:tr>
      <w:tr w:rsidR="00F10DC4" w14:paraId="12443C29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7572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C8131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Assign D1 = Afternoon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4E20E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D1 ≠ Night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2833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Consistent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02B2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Testing branch 2:</w:t>
            </w:r>
          </w:p>
        </w:tc>
      </w:tr>
      <w:tr w:rsidR="00F10DC4" w14:paraId="553A7BC1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AE09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Alt.1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7180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Assign D2 = Morning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1A5B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Shift(D2) &lt; Shift(D3)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0139C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Consistent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D3FEF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Proceed to D3</w:t>
            </w:r>
          </w:p>
        </w:tc>
      </w:tr>
      <w:tr w:rsidR="00F10DC4" w14:paraId="3A9798EF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A8357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Alt.2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6D7C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Try D3 = Afternoon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EF7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AllDifferent(D1, D3)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4B4D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Violated (D1 is Afternoon)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7CC0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Backtrack</w:t>
            </w:r>
          </w:p>
        </w:tc>
      </w:tr>
      <w:tr w:rsidR="00F10DC4" w14:paraId="6251939B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D1BA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Alt.3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C2A9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Try D3 = Night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8B0F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Shift(D2) &lt; Shift(D3) (Morning &lt; Night)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AB18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Consistent! Alternative solution: D1=A, D2=M, D3=N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A019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Terminated after finding primary optimal schedule</w:t>
            </w:r>
          </w:p>
        </w:tc>
      </w:tr>
    </w:tbl>
    <w:p w14:paraId="6E9887CF" w14:textId="77777777" w:rsidR="00F10DC4" w:rsidRPr="007D7984" w:rsidRDefault="00000000">
      <w:pPr>
        <w:spacing w:before="200" w:after="80"/>
        <w:rPr>
          <w:bCs/>
        </w:rPr>
      </w:pPr>
      <w:r w:rsidRPr="007D7984">
        <w:rPr>
          <w:rFonts w:ascii="Times New Roman" w:hAnsi="Times New Roman"/>
          <w:bCs/>
          <w:color w:val="000000"/>
          <w:sz w:val="23"/>
          <w:u w:val="single"/>
        </w:rPr>
        <w:t>4. Final Valid Schedule</w:t>
      </w:r>
    </w:p>
    <w:p w14:paraId="6C9EFC9E" w14:textId="1749C1AC" w:rsidR="00F10DC4" w:rsidRPr="007D7984" w:rsidRDefault="00000000">
      <w:pPr>
        <w:spacing w:before="40" w:after="80"/>
        <w:rPr>
          <w:bCs/>
        </w:rPr>
      </w:pPr>
      <w:r w:rsidRPr="007D7984">
        <w:rPr>
          <w:rFonts w:ascii="Times New Roman" w:hAnsi="Times New Roman"/>
          <w:bCs/>
          <w:color w:val="000000"/>
        </w:rPr>
        <w:t>Primary Valid Assignment:</w:t>
      </w:r>
      <w:r w:rsidRPr="007D7984">
        <w:rPr>
          <w:rFonts w:ascii="Times New Roman" w:hAnsi="Times New Roman"/>
          <w:bCs/>
          <w:color w:val="000000"/>
        </w:rPr>
        <w:br/>
        <w:t>• Doctor 1 (D1) : Morning Shift</w:t>
      </w:r>
      <w:r w:rsidRPr="007D7984">
        <w:rPr>
          <w:rFonts w:ascii="Times New Roman" w:hAnsi="Times New Roman"/>
          <w:bCs/>
          <w:color w:val="000000"/>
        </w:rPr>
        <w:br/>
        <w:t>• Doctor 2 (D2) : Afternoon Shift</w:t>
      </w:r>
      <w:r w:rsidRPr="007D7984">
        <w:rPr>
          <w:rFonts w:ascii="Times New Roman" w:hAnsi="Times New Roman"/>
          <w:bCs/>
          <w:color w:val="000000"/>
        </w:rPr>
        <w:br/>
        <w:t>• Doctor 3 (D3) : Night Shift</w:t>
      </w:r>
      <w:r w:rsidRPr="007D7984">
        <w:rPr>
          <w:rFonts w:ascii="Times New Roman" w:hAnsi="Times New Roman"/>
          <w:bCs/>
          <w:color w:val="000000"/>
        </w:rPr>
        <w:br/>
      </w:r>
      <w:r w:rsidRPr="007D7984">
        <w:rPr>
          <w:rFonts w:ascii="Times New Roman" w:hAnsi="Times New Roman"/>
          <w:bCs/>
          <w:color w:val="000000"/>
        </w:rPr>
        <w:br/>
        <w:t>Verification of Constraints:</w:t>
      </w:r>
      <w:r w:rsidRPr="007D7984">
        <w:rPr>
          <w:rFonts w:ascii="Times New Roman" w:hAnsi="Times New Roman"/>
          <w:bCs/>
          <w:color w:val="000000"/>
        </w:rPr>
        <w:br/>
        <w:t>✔ D1 is Morning (≠ Night) — Satisfied</w:t>
      </w:r>
      <w:r w:rsidRPr="007D7984">
        <w:rPr>
          <w:rFonts w:ascii="Times New Roman" w:hAnsi="Times New Roman"/>
          <w:bCs/>
          <w:color w:val="000000"/>
        </w:rPr>
        <w:br/>
        <w:t>✔ D2 (Afternoon) works before D3 (Night) — Satisfied</w:t>
      </w:r>
      <w:r w:rsidRPr="007D7984">
        <w:rPr>
          <w:rFonts w:ascii="Times New Roman" w:hAnsi="Times New Roman"/>
          <w:bCs/>
          <w:color w:val="000000"/>
        </w:rPr>
        <w:br/>
        <w:t>✔ Morning: D1, Afternoon: D2, Night: D3 (all shifts unique, one doctor per shift) — Satisfied</w:t>
      </w:r>
      <w:r w:rsidRPr="007D7984">
        <w:rPr>
          <w:rFonts w:ascii="Times New Roman" w:hAnsi="Times New Roman"/>
          <w:bCs/>
          <w:color w:val="000000"/>
        </w:rPr>
        <w:br/>
        <w:t>✔ D3 is Night (≠ Morning) — Satisfied</w:t>
      </w:r>
      <w:r w:rsidRPr="007D7984">
        <w:rPr>
          <w:rFonts w:ascii="Times New Roman" w:hAnsi="Times New Roman"/>
          <w:bCs/>
          <w:color w:val="000000"/>
        </w:rPr>
        <w:br/>
        <w:t>✔ All 3 doctors assigned exactly one shift — Satisfied</w:t>
      </w:r>
      <w:r w:rsidRPr="007D7984">
        <w:rPr>
          <w:rFonts w:ascii="Times New Roman" w:hAnsi="Times New Roman"/>
          <w:bCs/>
          <w:color w:val="000000"/>
        </w:rPr>
        <w:br/>
      </w:r>
      <w:r w:rsidRPr="007D7984">
        <w:rPr>
          <w:rFonts w:ascii="Times New Roman" w:hAnsi="Times New Roman"/>
          <w:bCs/>
          <w:color w:val="000000"/>
        </w:rPr>
        <w:br/>
      </w:r>
    </w:p>
    <w:p w14:paraId="2A4E334F" w14:textId="048386E5" w:rsidR="00F10DC4" w:rsidRDefault="00000000">
      <w:pPr>
        <w:spacing w:before="280" w:after="120"/>
      </w:pPr>
      <w:r>
        <w:rPr>
          <w:rFonts w:ascii="Times New Roman" w:hAnsi="Times New Roman"/>
          <w:b/>
          <w:color w:val="000000"/>
          <w:sz w:val="24"/>
        </w:rPr>
        <w:t>Question 2: A robot operates in a grid environment (5×5). It must move from Start (S) to Goal (G). Obstacles block certain paths.</w:t>
      </w:r>
      <w:r>
        <w:rPr>
          <w:rFonts w:ascii="Times New Roman" w:hAnsi="Times New Roman"/>
          <w:b/>
          <w:color w:val="000000"/>
          <w:sz w:val="24"/>
        </w:rPr>
        <w:br/>
        <w:t>Constraints:</w:t>
      </w:r>
      <w:r>
        <w:rPr>
          <w:rFonts w:ascii="Times New Roman" w:hAnsi="Times New Roman"/>
          <w:b/>
          <w:color w:val="000000"/>
          <w:sz w:val="24"/>
        </w:rPr>
        <w:br/>
        <w:t>i. Movement allowed: Up, Down, Left, Right</w:t>
      </w:r>
      <w:r>
        <w:rPr>
          <w:rFonts w:ascii="Times New Roman" w:hAnsi="Times New Roman"/>
          <w:b/>
          <w:color w:val="000000"/>
          <w:sz w:val="24"/>
        </w:rPr>
        <w:br/>
        <w:t>ii. Cost of each move = 1</w:t>
      </w:r>
      <w:r>
        <w:rPr>
          <w:rFonts w:ascii="Times New Roman" w:hAnsi="Times New Roman"/>
          <w:b/>
          <w:color w:val="000000"/>
          <w:sz w:val="24"/>
        </w:rPr>
        <w:br/>
        <w:t>iii. Cannot pass through obstacles</w:t>
      </w:r>
      <w:r>
        <w:rPr>
          <w:rFonts w:ascii="Times New Roman" w:hAnsi="Times New Roman"/>
          <w:b/>
          <w:color w:val="000000"/>
          <w:sz w:val="24"/>
        </w:rPr>
        <w:br/>
        <w:t>iv. Use Manhattan Distance heuristic</w:t>
      </w:r>
      <w:r>
        <w:rPr>
          <w:rFonts w:ascii="Times New Roman" w:hAnsi="Times New Roman"/>
          <w:b/>
          <w:color w:val="000000"/>
          <w:sz w:val="24"/>
        </w:rPr>
        <w:br/>
        <w:t>Using above constraints and BFS Search Algorithm Show step-by-step node expansion and priority queue updates and determine the optimal path and cost.</w:t>
      </w:r>
    </w:p>
    <w:p w14:paraId="1513258F" w14:textId="77777777" w:rsidR="00F10DC4" w:rsidRDefault="00000000">
      <w:pPr>
        <w:spacing w:before="200" w:after="80"/>
      </w:pPr>
      <w:r>
        <w:rPr>
          <w:rFonts w:ascii="Times New Roman" w:hAnsi="Times New Roman"/>
          <w:b/>
          <w:color w:val="000000"/>
          <w:sz w:val="23"/>
          <w:u w:val="single"/>
        </w:rPr>
        <w:t>1. Environment Grid Model &amp; Setup</w:t>
      </w:r>
    </w:p>
    <w:p w14:paraId="1A9499D8" w14:textId="77777777" w:rsidR="00F10DC4" w:rsidRDefault="00000000">
      <w:pPr>
        <w:spacing w:before="40" w:after="80"/>
      </w:pPr>
      <w:r>
        <w:rPr>
          <w:rFonts w:ascii="Times New Roman" w:hAnsi="Times New Roman"/>
          <w:color w:val="000000"/>
        </w:rPr>
        <w:t>The environment is a standard 5×5 Cartesian coordinate grid where coordinates are denoted as (x, y) with x ∈ {0, 1, 2, 3, 4} (Columns) and y ∈ {0, 1, 2, 3, 4} (Rows).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color w:val="000000"/>
        </w:rPr>
        <w:lastRenderedPageBreak/>
        <w:t>• Start Position (S): (0, 0) [Top-Left]</w:t>
      </w:r>
      <w:r>
        <w:rPr>
          <w:rFonts w:ascii="Times New Roman" w:hAnsi="Times New Roman"/>
          <w:color w:val="000000"/>
        </w:rPr>
        <w:br/>
        <w:t>• Goal Position (G): (4, 4) [Bottom-Right]</w:t>
      </w:r>
      <w:r>
        <w:rPr>
          <w:rFonts w:ascii="Times New Roman" w:hAnsi="Times New Roman"/>
          <w:color w:val="000000"/>
        </w:rPr>
        <w:br/>
        <w:t>• Obstacles: Cells placed at (1, 1), (1, 2), (2, 2), (3, 2) forming an interior barrier wall.</w:t>
      </w:r>
      <w:r>
        <w:rPr>
          <w:rFonts w:ascii="Times New Roman" w:hAnsi="Times New Roman"/>
          <w:color w:val="000000"/>
        </w:rPr>
        <w:br/>
        <w:t>• Allowed Actions: Up (y-1), Down (y+1), Left (x-1), Right (x+1), within grid boundaries [0, 4]. Step cost c = 1.</w:t>
      </w:r>
    </w:p>
    <w:p w14:paraId="51DEC477" w14:textId="77777777" w:rsidR="00F10DC4" w:rsidRDefault="00000000">
      <w:pPr>
        <w:spacing w:before="200" w:after="80"/>
      </w:pPr>
      <w:r>
        <w:rPr>
          <w:rFonts w:ascii="Times New Roman" w:hAnsi="Times New Roman"/>
          <w:b/>
          <w:color w:val="000000"/>
          <w:sz w:val="23"/>
          <w:u w:val="single"/>
        </w:rPr>
        <w:t>2. Heuristic and Search Strategy (Best-First / Greedy BFS using Manhattan Heuristic)</w:t>
      </w:r>
    </w:p>
    <w:p w14:paraId="6A23F0A1" w14:textId="77777777" w:rsidR="00F10DC4" w:rsidRDefault="00000000">
      <w:pPr>
        <w:spacing w:before="40" w:after="80"/>
      </w:pPr>
      <w:r>
        <w:rPr>
          <w:rFonts w:ascii="Times New Roman" w:hAnsi="Times New Roman"/>
          <w:color w:val="000000"/>
        </w:rPr>
        <w:t>• Manhattan Distance Formula: h(x, y) = |x - x_goal| + |y - y_goal| = |x - 4| + |y - 4|</w:t>
      </w:r>
      <w:r>
        <w:rPr>
          <w:rFonts w:ascii="Times New Roman" w:hAnsi="Times New Roman"/>
          <w:color w:val="000000"/>
        </w:rPr>
        <w:br/>
        <w:t>• Search Algorithm: Greedy Best-First Search (Priority Queue ordered strictly by evaluation function f(n) = h(n)). When costs are uniform (cost=1), Best-First Search guided by Manhattan distance expands the most promising node nearest to the goal first.</w:t>
      </w:r>
      <w:r>
        <w:rPr>
          <w:rFonts w:ascii="Times New Roman" w:hAnsi="Times New Roman"/>
          <w:color w:val="000000"/>
        </w:rPr>
        <w:br/>
        <w:t>• Tie-breaking order: Right &gt; Down &gt; Up &gt; Left.</w:t>
      </w:r>
    </w:p>
    <w:p w14:paraId="7FD343CD" w14:textId="77777777" w:rsidR="00F10DC4" w:rsidRDefault="00000000">
      <w:pPr>
        <w:spacing w:before="200" w:after="80"/>
      </w:pPr>
      <w:r>
        <w:rPr>
          <w:rFonts w:ascii="Times New Roman" w:hAnsi="Times New Roman"/>
          <w:b/>
          <w:color w:val="000000"/>
          <w:sz w:val="23"/>
          <w:u w:val="single"/>
        </w:rPr>
        <w:t>3. Step-by-Step Node Expansion and Priority Queue Updates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10DC4" w14:paraId="2C4B64C8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FE37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Step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6FCD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Node Popped [h-value]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F3ED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Coordinates (x, y)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8683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Successors Generated (Valid, Non-Obstacle)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1515F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20"/>
              </w:rPr>
              <w:t>Priority Queue State [Ordered by h(n)]</w:t>
            </w:r>
          </w:p>
        </w:tc>
      </w:tr>
      <w:tr w:rsidR="00F10DC4" w14:paraId="269E9CE4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1A21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5D2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—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49A0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Start (0,0)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82A0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h(0,0) = |0-4| + |0-4| = 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0593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[((0,0), h=8)]</w:t>
            </w:r>
          </w:p>
        </w:tc>
      </w:tr>
      <w:tr w:rsidR="00F10DC4" w14:paraId="5E40E447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8B0E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62B7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(0,0) [h=8]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BDD06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(0, 0)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0126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Right: (1,0) [h=7]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Down: (0,1) [h=7]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0411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[((1,0), h=7), ((0,1), h=7)]</w:t>
            </w:r>
          </w:p>
        </w:tc>
      </w:tr>
      <w:tr w:rsidR="00F10DC4" w14:paraId="585C51F6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26B67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F5908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(1,0) [h=7]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899B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(1, 0)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E95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Right: (2,0) [h=6]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Down: (1,1) is Obstacle!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Left: (0,0) already visited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3C9F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[((2,0), h=6), ((0,1), h=7)]</w:t>
            </w:r>
          </w:p>
        </w:tc>
      </w:tr>
      <w:tr w:rsidR="00F10DC4" w14:paraId="7ECEB651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3F07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BE8A0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(2,0) [h=6]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3058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(2, 0)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813A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Right: (3,0) [h=5]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Down: (2,1) [h=5]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Left: (1,0) already visited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5F38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[((3,0), h=5), ((2,1), h=5), ((0,1), h=7)]</w:t>
            </w:r>
          </w:p>
        </w:tc>
      </w:tr>
      <w:tr w:rsidR="00F10DC4" w14:paraId="2C4516CF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2C7F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F3B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(3,0) [h=5]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2BFC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(3, 0)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65C7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Right: (4,0) [h=4]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Down: (3,1) [h=4]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BC49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[((4,0), h=4), ((3,1), h=4), ((2,1), h=5), ((0,1), h=7)]</w:t>
            </w:r>
          </w:p>
        </w:tc>
      </w:tr>
      <w:tr w:rsidR="00F10DC4" w14:paraId="74578819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D851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8274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(4,0) [h=4]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6CAF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(4, 0)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7FE4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Down: (4,1) [h=3]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Left: (3,0) already visited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33A8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[((4,1), h=3), ((3,1), h=4), ((2,1), h=5), ((0,1), h=7)]</w:t>
            </w:r>
          </w:p>
        </w:tc>
      </w:tr>
      <w:tr w:rsidR="00F10DC4" w14:paraId="15E31E80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1FA4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BA75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(4,1) [h=3]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F936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(4, 1)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7D3C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Down: (4,2) [h=2]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Left: (3,1) already in queue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40DD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[((4,2), h=2), ((3,1), h=4), ((2,1), h=5), ((0,1), h=7)]</w:t>
            </w:r>
          </w:p>
        </w:tc>
      </w:tr>
      <w:tr w:rsidR="00F10DC4" w14:paraId="0411A255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5E187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9C764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(4,2) [h=2]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2EE2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(4, 2)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48C7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Down: (4,3) [h=1]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 xml:space="preserve">Left: (3,2) is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Obstacle!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C85F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 xml:space="preserve">[((4,3), h=1), ((3,1), h=4), ((2,1), h=5), </w:t>
            </w: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((0,1), h=7)]</w:t>
            </w:r>
          </w:p>
        </w:tc>
      </w:tr>
      <w:tr w:rsidR="00F10DC4" w14:paraId="48A90544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D44BC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C06E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(4,3) [h=1]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1787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(4, 3)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482B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Down: (4,4) [h=0]</w:t>
            </w:r>
            <w:r>
              <w:rPr>
                <w:rFonts w:ascii="Times New Roman" w:hAnsi="Times New Roman"/>
                <w:color w:val="000000"/>
                <w:sz w:val="19"/>
              </w:rPr>
              <w:br/>
              <w:t>Left: (3,3) [h=1]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8752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[((4,4), h=0), ((3,3), h=1), ((3,1), h=4), ((2,1), h=5)]</w:t>
            </w:r>
          </w:p>
        </w:tc>
      </w:tr>
      <w:tr w:rsidR="00F10DC4" w14:paraId="5B2210DB" w14:textId="77777777">
        <w:trPr>
          <w:jc w:val="center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EF8D" w14:textId="77777777" w:rsidR="00F10DC4" w:rsidRDefault="00000000">
            <w:r>
              <w:rPr>
                <w:rFonts w:ascii="Times New Roman" w:hAnsi="Times New Roman"/>
                <w:b/>
                <w:color w:val="000000"/>
                <w:sz w:val="19"/>
              </w:rPr>
              <w:t>9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B2A3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(4,4) [h=0]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EFCD1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(4, 4)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C373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Goal Reached! (h=0, Target G reached)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17B3" w14:textId="77777777" w:rsidR="00F10DC4" w:rsidRDefault="00000000">
            <w:r>
              <w:rPr>
                <w:rFonts w:ascii="Times New Roman" w:hAnsi="Times New Roman"/>
                <w:color w:val="000000"/>
                <w:sz w:val="19"/>
              </w:rPr>
              <w:t>Goal Popped — Search Terminates Successfully</w:t>
            </w:r>
          </w:p>
        </w:tc>
      </w:tr>
    </w:tbl>
    <w:p w14:paraId="44ED91CD" w14:textId="77777777" w:rsidR="00F10DC4" w:rsidRPr="007D7984" w:rsidRDefault="00000000">
      <w:pPr>
        <w:spacing w:before="200" w:after="80"/>
        <w:rPr>
          <w:bCs/>
        </w:rPr>
      </w:pPr>
      <w:r w:rsidRPr="007D7984">
        <w:rPr>
          <w:rFonts w:ascii="Times New Roman" w:hAnsi="Times New Roman"/>
          <w:bCs/>
          <w:color w:val="000000"/>
          <w:sz w:val="23"/>
          <w:u w:val="single"/>
        </w:rPr>
        <w:t>4. Optimal Path and Cost Determination</w:t>
      </w:r>
    </w:p>
    <w:p w14:paraId="68FF430E" w14:textId="77777777" w:rsidR="00F10DC4" w:rsidRPr="007D7984" w:rsidRDefault="00000000">
      <w:pPr>
        <w:spacing w:before="40" w:after="80"/>
        <w:rPr>
          <w:bCs/>
        </w:rPr>
      </w:pPr>
      <w:r w:rsidRPr="007D7984">
        <w:rPr>
          <w:rFonts w:ascii="Times New Roman" w:hAnsi="Times New Roman"/>
          <w:bCs/>
          <w:color w:val="000000"/>
        </w:rPr>
        <w:t>• Optimal Traversed Path: (0,0) → (1,0) → (2,0) → (3,0) → (4,0) → (4,1) → (4,2) → (4,3) → (4,4)</w:t>
      </w:r>
      <w:r w:rsidRPr="007D7984">
        <w:rPr>
          <w:rFonts w:ascii="Times New Roman" w:hAnsi="Times New Roman"/>
          <w:bCs/>
          <w:color w:val="000000"/>
        </w:rPr>
        <w:br/>
        <w:t>• Movement Sequence: Start → Right → Right → Right → Right → Down → Down → Down → Down → Goal</w:t>
      </w:r>
      <w:r w:rsidRPr="007D7984">
        <w:rPr>
          <w:rFonts w:ascii="Times New Roman" w:hAnsi="Times New Roman"/>
          <w:bCs/>
          <w:color w:val="000000"/>
        </w:rPr>
        <w:br/>
        <w:t>• Number of Steps: 8 moves</w:t>
      </w:r>
      <w:r w:rsidRPr="007D7984">
        <w:rPr>
          <w:rFonts w:ascii="Times New Roman" w:hAnsi="Times New Roman"/>
          <w:bCs/>
          <w:color w:val="000000"/>
        </w:rPr>
        <w:br/>
        <w:t>• Total Path Cost: 8 × 1 = 8 units</w:t>
      </w:r>
      <w:r w:rsidRPr="007D7984">
        <w:rPr>
          <w:rFonts w:ascii="Times New Roman" w:hAnsi="Times New Roman"/>
          <w:bCs/>
          <w:color w:val="000000"/>
        </w:rPr>
        <w:br/>
        <w:t>• Confirmation: Since the theoretical minimum Manhattan distance is |4-0| + |4-0| = 8 and the perimeter avoids all internal obstacles, this path achieves the absolute theoretical lower bound, confirming global optimality.</w:t>
      </w:r>
    </w:p>
    <w:p w14:paraId="23BC6B45" w14:textId="695888C3" w:rsidR="00F10DC4" w:rsidRDefault="00000000">
      <w:pPr>
        <w:spacing w:before="280" w:after="120"/>
      </w:pPr>
      <w:r>
        <w:rPr>
          <w:rFonts w:ascii="Times New Roman" w:hAnsi="Times New Roman"/>
          <w:b/>
          <w:color w:val="000000"/>
          <w:sz w:val="24"/>
        </w:rPr>
        <w:t>Question 3</w:t>
      </w:r>
      <w:r w:rsidR="007D7984"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: An autonomous rescue robot is deployed in a disaster-affected building to locate and rescue survivors. The robot operates in a partially observable environment where some paths are blocked, and it must make decisions with limited information.</w:t>
      </w:r>
      <w:r>
        <w:rPr>
          <w:rFonts w:ascii="Times New Roman" w:hAnsi="Times New Roman"/>
          <w:b/>
          <w:color w:val="000000"/>
          <w:sz w:val="24"/>
        </w:rPr>
        <w:br/>
        <w:t>The building is represented as a grid of rooms. The robot starts at position S and must reach a survivor located at G.</w:t>
      </w:r>
      <w:r>
        <w:rPr>
          <w:rFonts w:ascii="Times New Roman" w:hAnsi="Times New Roman"/>
          <w:b/>
          <w:color w:val="000000"/>
          <w:sz w:val="24"/>
        </w:rPr>
        <w:br/>
        <w:t>Constraints:</w:t>
      </w:r>
      <w:r>
        <w:rPr>
          <w:rFonts w:ascii="Times New Roman" w:hAnsi="Times New Roman"/>
          <w:b/>
          <w:color w:val="000000"/>
          <w:sz w:val="24"/>
        </w:rPr>
        <w:br/>
        <w:t>• The robot can move up, down, left, right</w:t>
      </w:r>
      <w:r>
        <w:rPr>
          <w:rFonts w:ascii="Times New Roman" w:hAnsi="Times New Roman"/>
          <w:b/>
          <w:color w:val="000000"/>
          <w:sz w:val="24"/>
        </w:rPr>
        <w:br/>
        <w:t>• Some cells are blocked (obstacles) and cannot be traversed</w:t>
      </w:r>
      <w:r>
        <w:rPr>
          <w:rFonts w:ascii="Times New Roman" w:hAnsi="Times New Roman"/>
          <w:b/>
          <w:color w:val="000000"/>
          <w:sz w:val="24"/>
        </w:rPr>
        <w:br/>
        <w:t>• The robot has limited sensing capability (can only observe adjacent cells)</w:t>
      </w:r>
      <w:r>
        <w:rPr>
          <w:rFonts w:ascii="Times New Roman" w:hAnsi="Times New Roman"/>
          <w:b/>
          <w:color w:val="000000"/>
          <w:sz w:val="24"/>
        </w:rPr>
        <w:br/>
        <w:t>• Each movement has a cost of 1, but entering risky zones has an additional cost of 2</w:t>
      </w:r>
      <w:r>
        <w:rPr>
          <w:rFonts w:ascii="Times New Roman" w:hAnsi="Times New Roman"/>
          <w:b/>
          <w:color w:val="000000"/>
          <w:sz w:val="24"/>
        </w:rPr>
        <w:br/>
        <w:t>• The robot must minimize total cost while ensuring safe navigation</w:t>
      </w:r>
      <w:r>
        <w:rPr>
          <w:rFonts w:ascii="Times New Roman" w:hAnsi="Times New Roman"/>
          <w:b/>
          <w:color w:val="000000"/>
          <w:sz w:val="24"/>
        </w:rPr>
        <w:br/>
        <w:t>• The robot must update its knowledge dynamically (online search scenario)</w:t>
      </w:r>
      <w:r>
        <w:rPr>
          <w:rFonts w:ascii="Times New Roman" w:hAnsi="Times New Roman"/>
          <w:b/>
          <w:color w:val="000000"/>
          <w:sz w:val="24"/>
        </w:rPr>
        <w:br/>
        <w:t>Tasks:</w:t>
      </w:r>
      <w:r>
        <w:rPr>
          <w:rFonts w:ascii="Times New Roman" w:hAnsi="Times New Roman"/>
          <w:b/>
          <w:color w:val="000000"/>
          <w:sz w:val="24"/>
        </w:rPr>
        <w:br/>
        <w:t>a) Analyze all the given constraints and explain how they affect the robot's decision-making process.</w:t>
      </w:r>
      <w:r>
        <w:rPr>
          <w:rFonts w:ascii="Times New Roman" w:hAnsi="Times New Roman"/>
          <w:b/>
          <w:color w:val="000000"/>
          <w:sz w:val="24"/>
        </w:rPr>
        <w:br/>
        <w:t>b) Develop a solution approach using an appropriate search strategy (e.g., Uniform Cost Search / Online Search Agent). Clearly explain the steps involved.</w:t>
      </w:r>
      <w:r>
        <w:rPr>
          <w:rFonts w:ascii="Times New Roman" w:hAnsi="Times New Roman"/>
          <w:b/>
          <w:color w:val="000000"/>
          <w:sz w:val="24"/>
        </w:rPr>
        <w:br/>
        <w:t>c) Demonstrate how the robot applies AI concepts such as Intelligent agents, Rationality, and Environment type.</w:t>
      </w:r>
      <w:r>
        <w:rPr>
          <w:rFonts w:ascii="Times New Roman" w:hAnsi="Times New Roman"/>
          <w:b/>
          <w:color w:val="000000"/>
          <w:sz w:val="24"/>
        </w:rPr>
        <w:br/>
        <w:t>d) Justify why your chosen approach is the most suitable for solving this problem under the given constraints.</w:t>
      </w:r>
    </w:p>
    <w:p w14:paraId="0E6C0139" w14:textId="77777777" w:rsidR="00F10DC4" w:rsidRDefault="00000000">
      <w:pPr>
        <w:spacing w:before="200" w:after="80"/>
      </w:pPr>
      <w:r>
        <w:rPr>
          <w:rFonts w:ascii="Times New Roman" w:hAnsi="Times New Roman"/>
          <w:b/>
          <w:color w:val="000000"/>
          <w:sz w:val="23"/>
          <w:u w:val="single"/>
        </w:rPr>
        <w:t>a) Analysis of Constraints and Impact on Decision-Making</w:t>
      </w:r>
    </w:p>
    <w:p w14:paraId="6077A24D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lastRenderedPageBreak/>
        <w:t xml:space="preserve">1. 4-Connected Movement (Up, Down, Left, Right): </w:t>
      </w:r>
      <w:r>
        <w:rPr>
          <w:rFonts w:ascii="Times New Roman" w:hAnsi="Times New Roman"/>
          <w:color w:val="000000"/>
        </w:rPr>
        <w:t>Restricts the branching factor to at most b ≤ 4. The robot cannot execute diagonal transitions to bypass corner obstacles, demanding precise stepwise maneuvers.</w:t>
      </w:r>
    </w:p>
    <w:p w14:paraId="689A3F75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2. Blocked Cells (Obstacles / Debris): </w:t>
      </w:r>
      <w:r>
        <w:rPr>
          <w:rFonts w:ascii="Times New Roman" w:hAnsi="Times New Roman"/>
          <w:color w:val="000000"/>
        </w:rPr>
        <w:t>Imposes hard safety constraints. The transition model P(s' | s, a) = 0 for blocked cells. The robot cannot blindly assume connectivity and must verify cell reachability before committing.</w:t>
      </w:r>
    </w:p>
    <w:p w14:paraId="00816365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3. Partial Observability (Adjacent Sensing Only): </w:t>
      </w:r>
      <w:r>
        <w:rPr>
          <w:rFonts w:ascii="Times New Roman" w:hAnsi="Times New Roman"/>
          <w:color w:val="000000"/>
        </w:rPr>
        <w:t>The agent lacks complete global map knowledge at time t = 0. It must maintain an internal belief state / cognitive map, updating cell occupancy dynamically only when within perceptual radius r = 1.</w:t>
      </w:r>
    </w:p>
    <w:p w14:paraId="7ECEBEC7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4. Non-Uniform Step Costs (Standard = 1, Risky = 1 + 2 = 3): </w:t>
      </w:r>
      <w:r>
        <w:rPr>
          <w:rFonts w:ascii="Times New Roman" w:hAnsi="Times New Roman"/>
          <w:color w:val="000000"/>
        </w:rPr>
        <w:t>Simple Breadth-First Search (BFS) is insufficient because shortest path in terms of steps does not equal lowest-cost path. Moving through two safe rooms (cost 1+1=2) is preferred over crossing one hazardous smoke/fire cell (cost 3).</w:t>
      </w:r>
    </w:p>
    <w:p w14:paraId="5C79D520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5. Online Search &amp; Dynamic Knowledge Updating: </w:t>
      </w:r>
      <w:r>
        <w:rPr>
          <w:rFonts w:ascii="Times New Roman" w:hAnsi="Times New Roman"/>
          <w:color w:val="000000"/>
        </w:rPr>
        <w:t>Offline pre-computation cannot resolve undiscovered obstacles. The robot must interleave planning with immediate physical actuation, sensing newly revealed obstacles and recalculating paths dynamically.</w:t>
      </w:r>
    </w:p>
    <w:p w14:paraId="48F2032B" w14:textId="77777777" w:rsidR="00F10DC4" w:rsidRDefault="00000000">
      <w:pPr>
        <w:spacing w:before="200" w:after="80"/>
      </w:pPr>
      <w:r>
        <w:rPr>
          <w:rFonts w:ascii="Times New Roman" w:hAnsi="Times New Roman"/>
          <w:b/>
          <w:color w:val="000000"/>
          <w:sz w:val="23"/>
          <w:u w:val="single"/>
        </w:rPr>
        <w:t>b) Proposed Solution Approach: Dynamic Online Search Agent (Online D* Lite / Replanning UCS)</w:t>
      </w:r>
    </w:p>
    <w:p w14:paraId="07705A99" w14:textId="77777777" w:rsidR="00F10DC4" w:rsidRDefault="00000000">
      <w:pPr>
        <w:spacing w:before="40" w:after="80"/>
      </w:pPr>
      <w:r>
        <w:rPr>
          <w:rFonts w:ascii="Times New Roman" w:hAnsi="Times New Roman"/>
          <w:color w:val="000000"/>
        </w:rPr>
        <w:t>The recommended strategy is an Online Search Agent incorporating Dynamic Replanning (similar to D* Lite / Incremental Uniform Cost Search).</w:t>
      </w:r>
    </w:p>
    <w:p w14:paraId="7C50481D" w14:textId="77777777" w:rsidR="00F10DC4" w:rsidRDefault="00000000">
      <w:pPr>
        <w:spacing w:before="40" w:after="80"/>
      </w:pPr>
      <w:r>
        <w:rPr>
          <w:rFonts w:ascii="Times New Roman" w:hAnsi="Times New Roman"/>
          <w:color w:val="000000"/>
        </w:rPr>
        <w:t>Step-by-Step Algorithmic Execution:</w:t>
      </w:r>
      <w:r>
        <w:rPr>
          <w:rFonts w:ascii="Times New Roman" w:hAnsi="Times New Roman"/>
          <w:color w:val="000000"/>
        </w:rPr>
        <w:br/>
        <w:t>1. Initialization:</w:t>
      </w:r>
      <w:r>
        <w:rPr>
          <w:rFonts w:ascii="Times New Roman" w:hAnsi="Times New Roman"/>
          <w:color w:val="000000"/>
        </w:rPr>
        <w:br/>
        <w:t xml:space="preserve">   - Initialize an internal grid map with optimistic assumptions (unobserved rooms assumed traversable and non-risky).</w:t>
      </w:r>
      <w:r>
        <w:rPr>
          <w:rFonts w:ascii="Times New Roman" w:hAnsi="Times New Roman"/>
          <w:color w:val="000000"/>
        </w:rPr>
        <w:br/>
        <w:t xml:space="preserve">   - Initialize priority queue with starting position S (g(S) = 0).</w:t>
      </w:r>
      <w:r>
        <w:rPr>
          <w:rFonts w:ascii="Times New Roman" w:hAnsi="Times New Roman"/>
          <w:color w:val="000000"/>
        </w:rPr>
        <w:br/>
        <w:t>2. Sense Phase (Local Perception):</w:t>
      </w:r>
      <w:r>
        <w:rPr>
          <w:rFonts w:ascii="Times New Roman" w:hAnsi="Times New Roman"/>
          <w:color w:val="000000"/>
        </w:rPr>
        <w:br/>
        <w:t xml:space="preserve">   - At current cell, query onboard sensors for adjacent neighbors (Up, Down, Left, Right).</w:t>
      </w:r>
      <w:r>
        <w:rPr>
          <w:rFonts w:ascii="Times New Roman" w:hAnsi="Times New Roman"/>
          <w:color w:val="000000"/>
        </w:rPr>
        <w:br/>
        <w:t xml:space="preserve">   - Detect obstacles (wall collapses) and hazard states (risky fire/smoke zones).</w:t>
      </w:r>
      <w:r>
        <w:rPr>
          <w:rFonts w:ascii="Times New Roman" w:hAnsi="Times New Roman"/>
          <w:color w:val="000000"/>
        </w:rPr>
        <w:br/>
        <w:t>3. Knowledge Base Update (Dynamic Mapping):</w:t>
      </w:r>
      <w:r>
        <w:rPr>
          <w:rFonts w:ascii="Times New Roman" w:hAnsi="Times New Roman"/>
          <w:color w:val="000000"/>
        </w:rPr>
        <w:br/>
        <w:t xml:space="preserve">   - Update the internal world map with observed states.</w:t>
      </w:r>
      <w:r>
        <w:rPr>
          <w:rFonts w:ascii="Times New Roman" w:hAnsi="Times New Roman"/>
          <w:color w:val="000000"/>
        </w:rPr>
        <w:br/>
        <w:t xml:space="preserve">   - Assign edge traversal costs: c(s, s') = ∞ for obstacles, c(s, s') = 3 for risky zones, and c(s, s') = 1 for clear zones.</w:t>
      </w:r>
      <w:r>
        <w:rPr>
          <w:rFonts w:ascii="Times New Roman" w:hAnsi="Times New Roman"/>
          <w:color w:val="000000"/>
        </w:rPr>
        <w:br/>
        <w:t>4. Plan / Replan Phase (Cost-Optimal Search):</w:t>
      </w:r>
      <w:r>
        <w:rPr>
          <w:rFonts w:ascii="Times New Roman" w:hAnsi="Times New Roman"/>
          <w:color w:val="000000"/>
        </w:rPr>
        <w:br/>
        <w:t xml:space="preserve">   - If the planned route is obstructed or its cost altered by newly discovered hazards, invoke Uniform Cost Search (UCS) / D* Lite from current cell to G using updated edge weights.</w:t>
      </w:r>
      <w:r>
        <w:rPr>
          <w:rFonts w:ascii="Times New Roman" w:hAnsi="Times New Roman"/>
          <w:color w:val="000000"/>
        </w:rPr>
        <w:br/>
        <w:t xml:space="preserve">   - Compute the least-cost path.</w:t>
      </w:r>
      <w:r>
        <w:rPr>
          <w:rFonts w:ascii="Times New Roman" w:hAnsi="Times New Roman"/>
          <w:color w:val="000000"/>
        </w:rPr>
        <w:br/>
        <w:t>5. Action Execution:</w:t>
      </w:r>
      <w:r>
        <w:rPr>
          <w:rFonts w:ascii="Times New Roman" w:hAnsi="Times New Roman"/>
          <w:color w:val="000000"/>
        </w:rPr>
        <w:br/>
        <w:t xml:space="preserve">   - Execute the single next action along the optimal path to reach the adjacent cell.</w:t>
      </w:r>
      <w:r>
        <w:rPr>
          <w:rFonts w:ascii="Times New Roman" w:hAnsi="Times New Roman"/>
          <w:color w:val="000000"/>
        </w:rPr>
        <w:br/>
        <w:t>6. Goal Evaluation:</w:t>
      </w:r>
      <w:r>
        <w:rPr>
          <w:rFonts w:ascii="Times New Roman" w:hAnsi="Times New Roman"/>
          <w:color w:val="000000"/>
        </w:rPr>
        <w:br/>
        <w:t xml:space="preserve">   - If current position == G (survivor rescued), terminate with success.</w:t>
      </w:r>
      <w:r>
        <w:rPr>
          <w:rFonts w:ascii="Times New Roman" w:hAnsi="Times New Roman"/>
          <w:color w:val="000000"/>
        </w:rPr>
        <w:br/>
        <w:t xml:space="preserve">   - Otherwise, loop back to Step 2 (Sense Phase).</w:t>
      </w:r>
    </w:p>
    <w:p w14:paraId="2EEB8B01" w14:textId="77777777" w:rsidR="00F10DC4" w:rsidRDefault="00000000">
      <w:pPr>
        <w:spacing w:before="200" w:after="80"/>
      </w:pPr>
      <w:r>
        <w:rPr>
          <w:rFonts w:ascii="Times New Roman" w:hAnsi="Times New Roman"/>
          <w:b/>
          <w:color w:val="000000"/>
          <w:sz w:val="23"/>
          <w:u w:val="single"/>
        </w:rPr>
        <w:t>c) Demonstration of AI Concepts</w:t>
      </w:r>
    </w:p>
    <w:p w14:paraId="1D40729E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lastRenderedPageBreak/>
        <w:t xml:space="preserve">1. Intelligent Agent Formulation: </w:t>
      </w:r>
      <w:r>
        <w:rPr>
          <w:rFonts w:ascii="Times New Roman" w:hAnsi="Times New Roman"/>
          <w:color w:val="000000"/>
        </w:rPr>
        <w:t>The robot is modeled as a Goal-Driven Learning / Knowledge-Based Agent. It possesses: Sensors (thermal, LiDAR, proximity cameras), Actuators (drive motors, rescue gripper), an Internal State (accumulated grid map and risk matrix), and a Decision Engine (online path planner).</w:t>
      </w:r>
    </w:p>
    <w:p w14:paraId="4C79D54A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2. Principle of Rationality: </w:t>
      </w:r>
      <w:r>
        <w:rPr>
          <w:rFonts w:ascii="Times New Roman" w:hAnsi="Times New Roman"/>
          <w:color w:val="000000"/>
        </w:rPr>
        <w:t>A rational agent selects actions that maximize its expected performance measure given its percept sequence and built-in knowledge. Here, rationality means choosing the path that mathematically minimizes the expected cumulative cost Σ c(s, a) while strictly preserving robot survival, trading off detour length against hazardous exposure.</w:t>
      </w:r>
    </w:p>
    <w:p w14:paraId="78F85311" w14:textId="77777777" w:rsidR="00F10DC4" w:rsidRDefault="00000000">
      <w:pPr>
        <w:pStyle w:val="ListBullet"/>
        <w:spacing w:before="20" w:after="60"/>
      </w:pPr>
      <w:r>
        <w:rPr>
          <w:rFonts w:ascii="Times New Roman" w:hAnsi="Times New Roman"/>
          <w:b/>
          <w:color w:val="000000"/>
        </w:rPr>
        <w:t xml:space="preserve">3. Operating Environment Characterization (PEAS): </w:t>
      </w:r>
      <w:r>
        <w:rPr>
          <w:rFonts w:ascii="Times New Roman" w:hAnsi="Times New Roman"/>
          <w:color w:val="000000"/>
        </w:rPr>
        <w:t>• Partially Observable: Only immediate adjacent 4 neighbors are sensed.</w:t>
      </w:r>
      <w:r>
        <w:rPr>
          <w:rFonts w:ascii="Times New Roman" w:hAnsi="Times New Roman"/>
          <w:color w:val="000000"/>
        </w:rPr>
        <w:br/>
        <w:t>• Dynamic: Structural collapses or spreading fires can alter cell costs over time.</w:t>
      </w:r>
      <w:r>
        <w:rPr>
          <w:rFonts w:ascii="Times New Roman" w:hAnsi="Times New Roman"/>
          <w:color w:val="000000"/>
        </w:rPr>
        <w:br/>
        <w:t>• Sequential: Early path choices dictate current position and future energy availability.</w:t>
      </w:r>
      <w:r>
        <w:rPr>
          <w:rFonts w:ascii="Times New Roman" w:hAnsi="Times New Roman"/>
          <w:color w:val="000000"/>
        </w:rPr>
        <w:br/>
        <w:t>• Stochastic / Deterministic: Deterministic local steps, but stochastic external hazards.</w:t>
      </w:r>
      <w:r>
        <w:rPr>
          <w:rFonts w:ascii="Times New Roman" w:hAnsi="Times New Roman"/>
          <w:color w:val="000000"/>
        </w:rPr>
        <w:br/>
        <w:t>• Discrete: Discretized room coordinates and distinct time steps.</w:t>
      </w:r>
    </w:p>
    <w:p w14:paraId="6997B58C" w14:textId="77777777" w:rsidR="00F10DC4" w:rsidRPr="007D7984" w:rsidRDefault="00000000">
      <w:pPr>
        <w:spacing w:before="200" w:after="80"/>
        <w:rPr>
          <w:bCs/>
        </w:rPr>
      </w:pPr>
      <w:r w:rsidRPr="007D7984">
        <w:rPr>
          <w:rFonts w:ascii="Times New Roman" w:hAnsi="Times New Roman"/>
          <w:bCs/>
          <w:color w:val="000000"/>
          <w:sz w:val="23"/>
          <w:u w:val="single"/>
        </w:rPr>
        <w:t>d) Justification of the Chosen Solution Approach</w:t>
      </w:r>
    </w:p>
    <w:p w14:paraId="7C1CBE28" w14:textId="77777777" w:rsidR="00F10DC4" w:rsidRPr="007D7984" w:rsidRDefault="00000000">
      <w:pPr>
        <w:spacing w:before="40" w:after="80"/>
        <w:rPr>
          <w:bCs/>
        </w:rPr>
      </w:pPr>
      <w:r w:rsidRPr="007D7984">
        <w:rPr>
          <w:rFonts w:ascii="Times New Roman" w:hAnsi="Times New Roman"/>
          <w:bCs/>
          <w:color w:val="000000"/>
        </w:rPr>
        <w:t>Why Online Replanning UCS / D* Lite is the Most Suitable:</w:t>
      </w:r>
      <w:r w:rsidRPr="007D7984">
        <w:rPr>
          <w:rFonts w:ascii="Times New Roman" w:hAnsi="Times New Roman"/>
          <w:bCs/>
          <w:color w:val="000000"/>
        </w:rPr>
        <w:br/>
        <w:t>1. Resolves Partial Observability: Pure offline planners (like classic A* or UCS) fail immediately when an unseen wall blocks a pre-planned route. Online search specifically solves the exploration-exploitation trade-off in unknown terrain.</w:t>
      </w:r>
      <w:r w:rsidRPr="007D7984">
        <w:rPr>
          <w:rFonts w:ascii="Times New Roman" w:hAnsi="Times New Roman"/>
          <w:bCs/>
          <w:color w:val="000000"/>
        </w:rPr>
        <w:br/>
        <w:t>2. Handles Non-Uniform Risk Costs: Standard BFS only minimizes hop-count, which would guide the robot directly through dangerous fire zones (cost 3). Uniform Cost Search evaluates true cumulative path cost g(n), ensuring the robot detours safely around hazards whenever a cheaper route exists.</w:t>
      </w:r>
      <w:r w:rsidRPr="007D7984">
        <w:rPr>
          <w:rFonts w:ascii="Times New Roman" w:hAnsi="Times New Roman"/>
          <w:bCs/>
          <w:color w:val="000000"/>
        </w:rPr>
        <w:br/>
        <w:t>3. Computational Efficiency: Rather than recomputing an entire search tree from scratch every step, incremental online replanning reuses previous cost estimates, allowing fast real-time decision-making within limited onboard compute budgets.</w:t>
      </w:r>
    </w:p>
    <w:sectPr w:rsidR="00F10DC4" w:rsidRPr="007D79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028652">
    <w:abstractNumId w:val="8"/>
  </w:num>
  <w:num w:numId="2" w16cid:durableId="759059427">
    <w:abstractNumId w:val="6"/>
  </w:num>
  <w:num w:numId="3" w16cid:durableId="720133689">
    <w:abstractNumId w:val="5"/>
  </w:num>
  <w:num w:numId="4" w16cid:durableId="1991790405">
    <w:abstractNumId w:val="4"/>
  </w:num>
  <w:num w:numId="5" w16cid:durableId="632178732">
    <w:abstractNumId w:val="7"/>
  </w:num>
  <w:num w:numId="6" w16cid:durableId="2071998741">
    <w:abstractNumId w:val="3"/>
  </w:num>
  <w:num w:numId="7" w16cid:durableId="1354842729">
    <w:abstractNumId w:val="2"/>
  </w:num>
  <w:num w:numId="8" w16cid:durableId="164056152">
    <w:abstractNumId w:val="1"/>
  </w:num>
  <w:num w:numId="9" w16cid:durableId="167833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1F3"/>
    <w:rsid w:val="007D7984"/>
    <w:rsid w:val="00AA1D8D"/>
    <w:rsid w:val="00B47730"/>
    <w:rsid w:val="00CB0664"/>
    <w:rsid w:val="00F10D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916913"/>
  <w14:defaultImageDpi w14:val="300"/>
  <w15:docId w15:val="{3BF825AC-8FB2-4C43-8734-C99AC265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1900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SANGEETHAM HEMANTH KUMAR</cp:lastModifiedBy>
  <cp:revision>2</cp:revision>
  <dcterms:created xsi:type="dcterms:W3CDTF">2013-12-23T23:15:00Z</dcterms:created>
  <dcterms:modified xsi:type="dcterms:W3CDTF">2026-10-05T05:01:00Z</dcterms:modified>
  <cp:category/>
</cp:coreProperties>
</file>